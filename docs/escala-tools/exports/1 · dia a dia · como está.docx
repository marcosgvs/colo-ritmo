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32"/>
        </w:rPr>
        <w:t>Outubro de 2026 · dia a dia</w:t>
      </w:r>
    </w:p>
    <w:p>
      <w:r>
        <w:rPr>
          <w:rFonts w:ascii="Calibri" w:hAnsi="Calibri"/>
          <w:i/>
          <w:color w:val="6B5C56"/>
          <w:sz w:val="16"/>
        </w:rPr>
        <w:t>Escala UTI HCB · Sheet · V5 (leitura) · gerado em 02/09/2026 23:47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16"/>
              </w:rPr>
              <w:t>Dia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/>
                <w:sz w:val="16"/>
              </w:rPr>
              <w:t>Manhã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/>
                <w:sz w:val="16"/>
              </w:rPr>
              <w:t>Tarde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/>
                <w:sz w:val="16"/>
              </w:rPr>
              <w:t>Noite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6"/>
              </w:rPr>
              <w:t>BHN · dispensa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6"/>
              </w:rPr>
              <w:t>Cobertura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28/09</w:t>
              <w:br/>
              <w:t>seg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Fred, Milena, Pabdo, MSalomão, DebAlves, Vinicius, Amelio, Janaina, Kariny, Fernando, Leomara, DebMatias, Iggor, Laura, Marcia, Moabe, Patricia, Raquel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CaAbreu, Kariny, JuCoutinho, Leomara, Anna, DebMatias, Marcia, Moabe, Patricia, Pedro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Aline, Neyde, AnaSeverino, Constantino, Grayce, Joaquim, JuliaFig,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M 18/11 · T 10/8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29/09</w:t>
              <w:br/>
              <w:t>ter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Fred, Milena, Pabdo, MSalomão, DebAlves, Vinicius, Amelio, Janaina, Aline, Isabella, JuBrito, Mayana, Amanda, Anna, Bruna, Denise, Heloa, IsaRibeiro, Laura,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DebAlves, Amelio, CaAbreu, JuBrito, Mayana, Amanda, Bruna, DebMatias, IsaRibeiro, Yuji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Fabiula, Neyde, Roberta, LuAlice, Ricardo, JuliaFig, Nishioka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M 20/11 · T 10/8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30/09</w:t>
              <w:br/>
              <w:t>qua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Fred, Milena, Pabdo, MSalomão, DebAlves, Vinicius, Janaina, JuBrito, Fernando, JuCoutinho, Marilia, Raylander, Anna, Ernesto, Iggor, Laura, Pjamile, Vanessa,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Aline, CaAbreu, Isabella, JuCoutinho, Marilia, Raylander, Anna, Ernesto, Iggor, Pedro, Pjamile,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Danielle, Fabiula, Neyde, LuCosta, Marcia, Melara, Moabe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MayWobido BHN noite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M 19/11 · T 12/8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01/10</w:t>
              <w:br/>
              <w:t>qui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Amelio BHP, Murilo, Janaina, JuBrito, Kariny BHP, Fernando, JuCoutinho, Denise, Grayce, Raquel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Isabella, JuBrito, Kariny BHP, Mayana, Roberta, Grayce, Jaqueline, Laura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LuAlice, Raylander, Bruna, Kozak, Melara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15/14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02/10</w:t>
              <w:br/>
              <w:t>sex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Amelio BHP, Murilo, Janaina, CaAbreu, Mayana, JuCoutinho, Ricardo, Pjamile,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Isabella, Roberta, Leomara, Raylander, Ricardo, Beatriz, DebMatias, Pjamile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AnaSeverino, Constantino, Heloa, IsaRibeiro, Joaquim, Marcia BHP, Pedro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14/14 · T 10/10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03/10</w:t>
              <w:br/>
              <w:t>sáb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Janaina, Kariny, Fernando, Leomara, Marilia, Iggor, Moabe BHP, Nishioka,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Aline, Kariny, Marilia, Jaqueline, Moabe BHP, Nishioka,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Vinicius, Murilo, Mayana, Anna BHP, Denise, LuCosta,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10/10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04/10</w:t>
              <w:br/>
              <w:t>dom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Kariny, Fernando, Marilia, Beatriz, Heloa, Jaqueline, Kozak, Patricia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Kariny, Ricardo, Beatriz, Kozak, Laura BHP, Melara BHP, Patricia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Danielle, Isabella, Neyde BHP, Roberta, Ernesto, MayWobido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9/9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05/10</w:t>
              <w:br/>
              <w:t>seg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Amelio, Murilo, Janaina, Leomara, Ricardo, AnaSeverino, Beatriz BHP, Denise, Moabe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Isabella, Roberta, Leomara, AnaSeverino, Anna, Beatriz BHP, Moabe, Pedro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Fernando, Constantino, Grayce, Joaquim, LuCosta, Raphael, Vanessa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Kariny BHN dia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14/14 · T 10/10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06/10</w:t>
              <w:br/>
              <w:t>ter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Vinicius, Murilo, Janaina, Aline, JuBrito, Kariny, Mayana, Marilia, DebMatias, Denise, Heloa, IsaRibeiro, Jaqueline,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JuBrito, Kariny, Mayana, JuCoutinho, Marilia, DebMatias, IsaRibeiro, Jaqueline, Leticia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Fabiula, Neyde, Roberta, LuAlice, Ricardo, JuliaFig, Melara, Nishioka, Pedro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19/14 · T 11/10 · N 9/7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07/10</w:t>
              <w:br/>
              <w:t>qua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Murilo, Janaina, Mayana, Fernando, João, JuCoutinho, Marilia, Anna, Ernesto, Iggor, Laura, Leticia, Patricia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CaAbreu, Isabella, João, Anna, Ernesto, Iggor, Leticia, Patricia, Pedro, Thamyres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Neyde, Bruna, Constantino, Marcia, Pjamile, Yuji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Raphael BHN noite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18/14 · T 11/10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08/10</w:t>
              <w:br/>
              <w:t>qui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Amelio, Murilo, Janaina, Isabella, Kariny, Mayana, Fernando, Beatriz, Denise, Grayce, Heloa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DebAlves, Aline, Isabella, Kariny, Mayana, Roberta, Beatriz, Grayce, IsaRibeiro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LuAlice, AnaSeverino, Melara, Patricia,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Laura BHN manhã, Moabe BHN dia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16/14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09/10</w:t>
              <w:br/>
              <w:t>sex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Murilo, Janaina, Mayana, Roberta, JuCoutinho, Anna, Heloa, Laura, Nishioka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Murilo, Roberta, LeLemos, DebMatias, Denise, Nishioka, Vanessa, Yuji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CaAbreu, Raylander, Ernesto, LuCosta, MayWobido, Pjamile, Thamyres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14/14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10/10</w:t>
              <w:br/>
              <w:t>sáb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Janaina, Isabella, Fernando, LeLemos, Leomara, Marilia, Ricardo, Heloa, Laura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JuBrito, Leomara, Marilia, Ricardo, Beatriz, Thamyres BHP,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Fabiula, LuAlice, Raylander, Bruna, Joaquim, MayWobido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10/10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11/10</w:t>
              <w:br/>
              <w:t>dom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Isabella, JuBrito, DebMatias, Iggor, Jaqueline, Marcia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JuBrito, Raylander, Iggor, IsaRibeiro, Jaqueline, Marcia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Neyde, João, JuCoutinho, LeLemos, JuliaFig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color w:val="C77264"/>
                <w:sz w:val="14"/>
              </w:rPr>
              <w:t>M 8/9 · T 8/8 · N 6/7  FALTA M1 N1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12/10  ·  N. Sra. Aparecida</w:t>
              <w:br/>
              <w:t>seg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Pabdo, Amelio, Murilo, Janaina, CaAbreu, Leomara, Marilia, AnaSeverino, Bruna, Denise, Iggor, Laura, Moabe, Thamyres,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CaAbreu, Isabella, AnaSeverino, Anna, Beatriz, Bruna, Moabe, Thamyres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JuBrito, Fernando, LeLemos, Raylander, Joaquim, LuCosta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15/14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13/10</w:t>
              <w:br/>
              <w:t>ter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Murilo, Janaina, Aline, Kariny, Mayana, Roberta, Amanda, Beatriz, Denise, Heloa, IsaRibeiro, Jaqueline,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Kariny, Mayana, Roberta, Amanda, JuCoutinho, Beatriz, IsaRibeiro, Jaqueline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Fabiula, Neyde, LuAlice, Ricardo, Grayce, JuliaFig, Nishioka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18/14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14/10</w:t>
              <w:br/>
              <w:t>qua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Murilo, Janaina, Aline, CaAbreu, Isabella, JuBrito, Fernando, JuCoutinho, Marilia, DebMatias, Ernesto, Iggor, Patricia, Pjamile,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CaAbreu, Isabella, Roberta, Amanda, LeLemos, Marilia, DebMatias, Ernesto, Iggor, Patricia, Pjamile,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Neyde, João, Denise, LuCosta, MayWobido, Pedro, Yuji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Anna BHN dia, Beatriz BHN manhã, Marcia BHN noite, Thamyres BHN dia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19/14 · T 13/10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15/10</w:t>
              <w:br/>
              <w:t>qui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Amelio, Murilo, Janaina, Isabella, Kariny, Mayana, Fernando, LeLemos, Heloa, Laura, Leticia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DebAlves, CaAbreu, Isabella, Kariny, Mayana, João, JuCoutinho, Raylander, Ricardo, Rosana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Aline, Danielle, Fabiula, LuAlice, Constantino, Joaquim, Melara,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16/14 · T 11/10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16/10</w:t>
              <w:br/>
              <w:t>sex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Amelio, Murilo, Janaina, LeLemos, Ricardo, Anna, Jaqueline, Laura, Marcia, MayWobido,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Amelio, Isabella, Roberta, Leomara, Ricardo, Heloa, Jaqueline, Marcia, MayWobido,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Mayana, JuCoutinho, Marilia, Bruna, Grayce, IsaRibeiro, JuliaFig, Pedro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15/14 · T 10/10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17/10</w:t>
              <w:br/>
              <w:t>sáb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 BHP, Janaina, JuBrito, Kariny, Leomara, Heloa, Leticia, Nishioka, Patricia, Pjamile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 BHP, JuBrito, Kariny, Leticia, Nishioka, Patricia, Pjamile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Murilo, LuAlice, Rosana, AnaSeverino, Constantino, Moabe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Neyde BHN noite, Fernando BHN manhã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color w:val="C77264"/>
                <w:sz w:val="14"/>
              </w:rPr>
              <w:t>M 10/10 · T 8/8 · N 6/7  FALTA N1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18/10</w:t>
              <w:br/>
              <w:t>dom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Leomara, Raylander, DebMatias, Ernesto, Iggor, Melara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Amanda, Raylander, Rosana, DebMatias, Ernesto, Laura, Leticia, Melara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Danielle, Fabiula, Roberta, João,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color w:val="C77264"/>
                <w:sz w:val="14"/>
              </w:rPr>
              <w:t>M 8/9 · T 8/8 · N 6/7  FALTA M1 N1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19/10</w:t>
              <w:br/>
              <w:t>seg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Amelio, Murilo, Janaina, Kariny, Leomara, Marilia, AnaSeverino, Grayce, Marcia, Moabe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CaAbreu, Kariny, Leomara, Marilia, Anna, Laura, Marcia, Moabe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Amanda, Fernando, Raylander, Ricardo, Joaquim, JuliaFig, LuCosta,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14/14 · T 10/10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20/10</w:t>
              <w:br/>
              <w:t>ter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Amelio, Murilo, Janaina, JuBrito, Kariny, Marilia, AnaSeverino, Denise, Jaqueline, Leticia, Pjamile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Amelio, CaAbreu, JuBrito, Kariny, JuCoutinho, Rosana, Heloa, Jaqueline, Leticia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Mayana, Roberta, LuAlice, Ricardo, Nishioka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15/14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21/10</w:t>
              <w:br/>
              <w:t>qua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Murilo, Janaina, Isabella, JuBrito, Fernando, João, Marilia, Rosana, Anna, Ernesto, Iggor, Patricia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CaAbreu, Isabella, Roberta, João, Marilia, Raylander, Rosana, Anna, DebMatias, Ernesto, Iggor, Patricia, Pjamile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IsaRibeiro, Joaquim, Marcia, MayWobido, Thamyres, Vanessa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16/14 · T 13/10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22/10</w:t>
              <w:br/>
              <w:t>qui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Amelio, Murilo, Janaina, JuBrito, Kariny, Mayana, Beatriz, Denise, Heloa, Leticia, Moabe,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DebAlves, JuBrito, Kariny, Mayana, Beatriz, DebMatias, Kozak, Leticia, Moabe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Fabiula, LuAlice, Constantino, Jaqueline, Laura, Melara, Patricia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17/14 · T 10/10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23/10</w:t>
              <w:br/>
              <w:t>sex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Amelio, Murilo, Janaina, Roberta, JuCoutinho, Leomara, Raylander, Anna, Heloa, Nishioka, Pjamile,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Murilo, CaAbreu, Roberta, Amanda, Leomara, Raylander, Nishioka, Pjamile, Thamyres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Isabella, Fernando, João, LeLemos, Rosana, Ernesto, Iggor,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16/14 · T 10/10 · N 9/7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24/10</w:t>
              <w:br/>
              <w:t>sáb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Janaina, Mayana, JuCoutinho, Beatriz, DebMatias, Heloa, Laura, LuCosta,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Mayana, LeLemos, Beatriz, DebMatias, Grayce, LuCosta, Thamyres,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LuAlice, Constantino, Denise, Kozak, MayWobido, Pedro, Raquel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10/10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25/10</w:t>
              <w:br/>
              <w:t>dom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Roberta, Amanda, Fernando BHP, LeLemos, Ricardo, Grayce,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Amanda, João, LeLemos, Grayce, Thamyres BHP, Yuji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Isabella, JuCoutinho, AnaSeverino, IsaRibeiro, JuliaFig, Melara, Pedro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9/9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26/10</w:t>
              <w:br/>
              <w:t>seg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Murilo, Janaina, Kariny, LeLemos, Leomara, Beatriz, Denise, Iggor, Laura, Moabe,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Kariny, LeLemos, Leomara, Beatriz, Iggor, Moabe, Patricia, Pedro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Isabella, Fernando, Raylander, Constantino, Joaquim, JuliaFig, LuCosta,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 BHN manhã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15/14 · T 10/10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27/10</w:t>
              <w:br/>
              <w:t>ter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Vinicius BHP, Murilo, Janaina, Kariny, Mayana, Amanda, Marilia, Ricardo, Rosana, Denise, Heloa, Raquel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CaAbreu, Kariny, Mayana, Amanda, JuCoutinho, Marilia, Ricardo, Rosana, DebMatias, IsaRibeiro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JuBrito, Roberta, LuAlice, Ariadne, Grayce, Nishioka, Pedro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 BHN manhã, Melara BHN tarde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17/14 · T 11/10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28/10</w:t>
              <w:br/>
              <w:t>qua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Murilo, Janaina, Isabella, Fernando, JuCoutinho, Marilia, Ernesto, Iggor, Jaqueline, Laura, Pjamile,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CaAbreu, Isabella, JuCoutinho, Marilia, Raylander, Rosana, DebMatias, Ernesto, Iggor, Jaqueline, Melara, Pjamile, Thamyres BHP, Vanessa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João, IsaRibeiro, LuCosta, Marcia, MayWobido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 BHN manhã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17/14 · T 14/10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29/10</w:t>
              <w:br/>
              <w:t>qui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DebAlves, Vinicius, Murilo, Janaina, JuBrito, Kariny, Mayana, Roberta, Fernando, LeLemos, Marilia, Grayce, Heloa, Leticia, Vanessa, Yuji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MSalomão, DebAlves, Isabella, Mayana, Roberta, Amanda, João, LeLemos, Grayce, Leticia, Moabe, Patricia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Danielle, Fabiula, LuAlice, AnaSeverino, Ariadne, Constantino, Kozak, Raphael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Amelio BHN manhã, MayWobido BHN tarde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20/14 · T 12/10 · N 8/7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30/10</w:t>
              <w:br/>
              <w:t>sex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Fred, Milena, Pabdo, MSalomão, Vinicius, Murilo, Janaina, JuBrito, JuCoutinho, LeLemos, Raylander, Rosana, Denise, Jaqueline, Thamyres, Vanessa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DebAlves, Isabella, JuBrito, Raylander, Ricardo, Ernesto, Jaqueline, MayWobido, Patricia, Pedro, Raquel, Thamyres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Amanda, Leomara, Anna, Beatriz, DebMatias, Kozak, Melara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16/14 · T 12/10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i w:val="0"/>
                <w:sz w:val="14"/>
              </w:rPr>
              <w:t>31/10</w:t>
              <w:br/>
              <w:t>sáb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Janaina, Fernando, AnaSeverino, Denise, Heloa, Laura, Leticia, Marcia, Pjamile, Thamyres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AnaSeverino, Heloa, IsaRibeiro, Leticia, Marcia, Moabe, Pjamile, Thamyres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Vinicius, Murilo, CaAbreu, Mayana, LuAlice, Anna, Joaquim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14"/>
              </w:rPr>
              <w:t>M 10/10 · T 8/8 · N 7/7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01/11</w:t>
              <w:br/>
              <w:t>dom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Amelio, Danielle, Kariny, Ricardo, Ernesto, JuliaFig, Laura, Nishioka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Amelio, CaAbreu, Danielle, Ricardo, JuliaFig, Nishioka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Fabiula, Roberta, João, Ariadne, Yuji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/>
                <w:color w:val="9A8A82"/>
                <w:sz w:val="14"/>
              </w:rPr>
              <w:t>M 8/9 · T 6/8 · N 5/7  FALTA M1 T2 N2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