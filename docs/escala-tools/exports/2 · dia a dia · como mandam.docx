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F0000"/>
          <w:sz w:val="36"/>
        </w:rPr>
        <w:t>OUTUBRO</w:t>
      </w:r>
    </w:p>
    <w:p>
      <w:r>
        <w:rPr>
          <w:rFonts w:ascii="Calibri" w:hAnsi="Calibri"/>
          <w:b/>
          <w:color w:val="000080"/>
          <w:sz w:val="22"/>
        </w:rPr>
        <w:t>1ª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47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Dia</w:t>
            </w:r>
          </w:p>
        </w:tc>
        <w:tc>
          <w:tcPr>
            <w:tcW w:type="dxa" w:w="79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</w:r>
          </w:p>
        </w:tc>
        <w:tc>
          <w:tcPr>
            <w:tcW w:type="dxa" w:w="2608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Manhã</w:t>
            </w:r>
          </w:p>
        </w:tc>
        <w:tc>
          <w:tcPr>
            <w:tcW w:type="dxa" w:w="238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Tarde</w:t>
            </w:r>
          </w:p>
        </w:tc>
        <w:tc>
          <w:tcPr>
            <w:tcW w:type="dxa" w:w="215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Noite</w:t>
            </w:r>
          </w:p>
        </w:tc>
        <w:tc>
          <w:tcPr>
            <w:tcW w:type="dxa" w:w="136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Noitinha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Segunda</w:t>
              <w:br/>
              <w:t>28/09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Raquel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Terça</w:t>
              <w:br/>
              <w:t>29/09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Quarta</w:t>
              <w:br/>
              <w:t>30/09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MayWobido BHN noite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Quinta</w:t>
              <w:br/>
              <w:t>01/10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BHP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Kariny BHP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Raquel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Kariny BHP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Sexta</w:t>
              <w:br/>
              <w:t>02/10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BHP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Marcia BHP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Sábado</w:t>
              <w:br/>
              <w:t>03/10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Moabe BHP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Moabe BHP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Anna BHP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Domingo</w:t>
              <w:br/>
              <w:t>04/10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Laura BHP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Melara BHP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Neyde BHP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</w:tbl>
    <w:p>
      <w:r>
        <w:rPr>
          <w:rFonts w:ascii="Calibri" w:hAnsi="Calibri"/>
          <w:b/>
          <w:color w:val="000080"/>
          <w:sz w:val="22"/>
        </w:rPr>
        <w:t>2ª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47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Dia</w:t>
            </w:r>
          </w:p>
        </w:tc>
        <w:tc>
          <w:tcPr>
            <w:tcW w:type="dxa" w:w="79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</w:r>
          </w:p>
        </w:tc>
        <w:tc>
          <w:tcPr>
            <w:tcW w:type="dxa" w:w="2608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Manhã</w:t>
            </w:r>
          </w:p>
        </w:tc>
        <w:tc>
          <w:tcPr>
            <w:tcW w:type="dxa" w:w="238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Tarde</w:t>
            </w:r>
          </w:p>
        </w:tc>
        <w:tc>
          <w:tcPr>
            <w:tcW w:type="dxa" w:w="215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Noite</w:t>
            </w:r>
          </w:p>
        </w:tc>
        <w:tc>
          <w:tcPr>
            <w:tcW w:type="dxa" w:w="136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Noitinha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Segunda</w:t>
              <w:br/>
              <w:t>05/10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Beatriz BHP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Kariny BHN dia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Beatriz BHP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Terça</w:t>
              <w:br/>
              <w:t>06/10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Quarta</w:t>
              <w:br/>
              <w:t>07/10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Raphael BHN noite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Quinta</w:t>
              <w:br/>
              <w:t>08/10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Laura BHN manhã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Moabe BHN dia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Sexta</w:t>
              <w:br/>
              <w:t>09/10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Sábado</w:t>
              <w:br/>
              <w:t>10/10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Thamyres BHP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Domingo</w:t>
              <w:br/>
              <w:t>11/10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</w:tbl>
    <w:p>
      <w:r>
        <w:rPr>
          <w:rFonts w:ascii="Calibri" w:hAnsi="Calibri"/>
          <w:b/>
          <w:color w:val="000080"/>
          <w:sz w:val="22"/>
        </w:rPr>
        <w:t>3ª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47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Dia</w:t>
            </w:r>
          </w:p>
        </w:tc>
        <w:tc>
          <w:tcPr>
            <w:tcW w:type="dxa" w:w="79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</w:r>
          </w:p>
        </w:tc>
        <w:tc>
          <w:tcPr>
            <w:tcW w:type="dxa" w:w="2608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Manhã</w:t>
            </w:r>
          </w:p>
        </w:tc>
        <w:tc>
          <w:tcPr>
            <w:tcW w:type="dxa" w:w="238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Tarde</w:t>
            </w:r>
          </w:p>
        </w:tc>
        <w:tc>
          <w:tcPr>
            <w:tcW w:type="dxa" w:w="215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Noite</w:t>
            </w:r>
          </w:p>
        </w:tc>
        <w:tc>
          <w:tcPr>
            <w:tcW w:type="dxa" w:w="136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Noitinha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color w:val="FF0000"/>
                <w:sz w:val="18"/>
              </w:rPr>
              <w:t>Segunda</w:t>
              <w:br/>
              <w:t>12/10</w:t>
              <w:br/>
              <w:t>N. SRA. APARECIDA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FFC7CE"/>
          </w:tcPr>
          <w:p>
            <w:r/>
            <w:r>
              <w:rPr>
                <w:rFonts w:ascii="Calibri" w:hAnsi="Calibri"/>
                <w:b w:val="0"/>
                <w:sz w:val="18"/>
              </w:rPr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  <w:shd w:val="clear" w:fill="FFC7CE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154"/>
            <w:shd w:val="clear" w:fill="FFC7CE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</w:p>
        </w:tc>
        <w:tc>
          <w:tcPr>
            <w:tcW w:type="dxa" w:w="1361"/>
            <w:shd w:val="clear" w:fill="FFC7CE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Terça</w:t>
              <w:br/>
              <w:t>13/10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Quarta</w:t>
              <w:br/>
              <w:t>14/10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Anna BHN dia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Beatriz BHN manhã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Marcia BHN noite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Thamyres BHN dia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Neyde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Quinta</w:t>
              <w:br/>
              <w:t>15/10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Aline</w:t>
            </w:r>
            <w:r>
              <w:rPr>
                <w:rFonts w:ascii="Calibri" w:hAnsi="Calibri"/>
                <w:b w:val="0"/>
                <w:sz w:val="18"/>
              </w:rPr>
              <w:br/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Sexta</w:t>
              <w:br/>
              <w:t>16/10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Bruna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Sábado</w:t>
              <w:br/>
              <w:t>17/10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/>
                <w:color w:val="002060"/>
                <w:sz w:val="18"/>
              </w:rPr>
              <w:t>Amelio BHP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Neyde BHN noite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Fernando BHN manhã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BHP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Domingo</w:t>
              <w:br/>
              <w:t>18/10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</w:tbl>
    <w:p>
      <w:r>
        <w:rPr>
          <w:rFonts w:ascii="Calibri" w:hAnsi="Calibri"/>
          <w:b/>
          <w:color w:val="000080"/>
          <w:sz w:val="22"/>
        </w:rPr>
        <w:t>4ª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47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Dia</w:t>
            </w:r>
          </w:p>
        </w:tc>
        <w:tc>
          <w:tcPr>
            <w:tcW w:type="dxa" w:w="79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</w:r>
          </w:p>
        </w:tc>
        <w:tc>
          <w:tcPr>
            <w:tcW w:type="dxa" w:w="2608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Manhã</w:t>
            </w:r>
          </w:p>
        </w:tc>
        <w:tc>
          <w:tcPr>
            <w:tcW w:type="dxa" w:w="238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Tarde</w:t>
            </w:r>
          </w:p>
        </w:tc>
        <w:tc>
          <w:tcPr>
            <w:tcW w:type="dxa" w:w="215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Noite</w:t>
            </w:r>
          </w:p>
        </w:tc>
        <w:tc>
          <w:tcPr>
            <w:tcW w:type="dxa" w:w="136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Noitinha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Segunda</w:t>
              <w:br/>
              <w:t>19/10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Terça</w:t>
              <w:br/>
              <w:t>20/10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Quarta</w:t>
              <w:br/>
              <w:t>21/10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Quinta</w:t>
              <w:br/>
              <w:t>22/10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Sexta</w:t>
              <w:br/>
              <w:t>23/10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Sábado</w:t>
              <w:br/>
              <w:t>24/10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  <w:r>
              <w:rPr>
                <w:rFonts w:ascii="Calibri" w:hAnsi="Calibri"/>
                <w:b w:val="0"/>
                <w:sz w:val="18"/>
              </w:rPr>
              <w:br/>
              <w:t>Raquel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Domingo</w:t>
              <w:br/>
              <w:t>25/10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Fernando BHP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Thamyres BHP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</w:tbl>
    <w:p>
      <w:r>
        <w:rPr>
          <w:rFonts w:ascii="Calibri" w:hAnsi="Calibri"/>
          <w:b/>
          <w:color w:val="000080"/>
          <w:sz w:val="22"/>
        </w:rPr>
        <w:t>5ª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47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Dia</w:t>
            </w:r>
          </w:p>
        </w:tc>
        <w:tc>
          <w:tcPr>
            <w:tcW w:type="dxa" w:w="79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</w:r>
          </w:p>
        </w:tc>
        <w:tc>
          <w:tcPr>
            <w:tcW w:type="dxa" w:w="2608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Manhã</w:t>
            </w:r>
          </w:p>
        </w:tc>
        <w:tc>
          <w:tcPr>
            <w:tcW w:type="dxa" w:w="238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Tarde</w:t>
            </w:r>
          </w:p>
        </w:tc>
        <w:tc>
          <w:tcPr>
            <w:tcW w:type="dxa" w:w="2154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Noite</w:t>
            </w:r>
          </w:p>
        </w:tc>
        <w:tc>
          <w:tcPr>
            <w:tcW w:type="dxa" w:w="1361"/>
            <w:shd w:val="clear" w:fill="FFFF00"/>
          </w:tcPr>
          <w:p>
            <w:r/>
            <w:r>
              <w:rPr>
                <w:rFonts w:ascii="Calibri Light" w:hAnsi="Calibri Light"/>
                <w:b/>
                <w:color w:val="0000FF"/>
                <w:sz w:val="20"/>
              </w:rPr>
              <w:t>Noitinha</w:t>
            </w:r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Segunda</w:t>
              <w:br/>
              <w:t>26/10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BHN manhã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Terça</w:t>
              <w:br/>
              <w:t>27/10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Vinicius BHP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Raquel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BHN manhã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Melara BHN tarde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Ariadne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Quarta</w:t>
              <w:br/>
              <w:t>28/10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BHN manhã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Iggor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Thamyres BHP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LuCosta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Quinta</w:t>
              <w:br/>
              <w:t>29/10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Marilia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Amelio BHN manhã</w:t>
            </w:r>
            <w:r>
              <w:rPr>
                <w:rFonts w:ascii="Calibri" w:hAnsi="Calibri"/>
                <w:b/>
                <w:color w:val="002060"/>
                <w:sz w:val="18"/>
              </w:rPr>
              <w:br/>
              <w:t>MayWobido BHN tarde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Grayce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Ariadne</w:t>
            </w:r>
            <w:r>
              <w:rPr>
                <w:rFonts w:ascii="Calibri" w:hAnsi="Calibri"/>
                <w:b w:val="0"/>
                <w:sz w:val="18"/>
              </w:rPr>
              <w:br/>
              <w:t>Constantino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Raphael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Sexta</w:t>
              <w:br/>
              <w:t>30/10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Fred</w:t>
            </w:r>
            <w:r>
              <w:rPr>
                <w:rFonts w:ascii="Calibri" w:hAnsi="Calibri"/>
                <w:b w:val="0"/>
                <w:sz w:val="18"/>
              </w:rPr>
              <w:br/>
              <w:t>Milena</w:t>
            </w:r>
            <w:r>
              <w:rPr>
                <w:rFonts w:ascii="Calibri" w:hAnsi="Calibri"/>
                <w:b w:val="0"/>
                <w:sz w:val="18"/>
              </w:rPr>
              <w:br/>
              <w:t>Pabdo</w:t>
            </w:r>
            <w:r>
              <w:rPr>
                <w:rFonts w:ascii="Calibri" w:hAnsi="Calibri"/>
                <w:b w:val="0"/>
                <w:sz w:val="18"/>
              </w:rPr>
              <w:br/>
              <w:t>MSalomão</w:t>
            </w:r>
            <w:r>
              <w:rPr>
                <w:rFonts w:ascii="Calibri" w:hAnsi="Calibri"/>
                <w:b w:val="0"/>
                <w:sz w:val="18"/>
              </w:rPr>
              <w:br/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JuCoutinho</w:t>
            </w:r>
            <w:r>
              <w:rPr>
                <w:rFonts w:ascii="Calibri" w:hAnsi="Calibri"/>
                <w:b w:val="0"/>
                <w:sz w:val="18"/>
              </w:rPr>
              <w:br/>
              <w:t>LeLemos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Rosana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  <w:r>
              <w:rPr>
                <w:rFonts w:ascii="Calibri" w:hAnsi="Calibri"/>
                <w:b w:val="0"/>
                <w:sz w:val="18"/>
              </w:rPr>
              <w:br/>
              <w:t>Vanessa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DebAlves</w:t>
            </w:r>
            <w:r>
              <w:rPr>
                <w:rFonts w:ascii="Calibri" w:hAnsi="Calibri"/>
                <w:b w:val="0"/>
                <w:sz w:val="18"/>
              </w:rPr>
              <w:br/>
              <w:t>Isabella</w:t>
            </w:r>
            <w:r>
              <w:rPr>
                <w:rFonts w:ascii="Calibri" w:hAnsi="Calibri"/>
                <w:b w:val="0"/>
                <w:sz w:val="18"/>
              </w:rPr>
              <w:br/>
              <w:t>JuBrito</w:t>
            </w:r>
            <w:r>
              <w:rPr>
                <w:rFonts w:ascii="Calibri" w:hAnsi="Calibri"/>
                <w:b w:val="0"/>
                <w:sz w:val="18"/>
              </w:rPr>
              <w:br/>
              <w:t>Raylander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Jaqueline</w:t>
            </w:r>
            <w:r>
              <w:rPr>
                <w:rFonts w:ascii="Calibri" w:hAnsi="Calibri"/>
                <w:b w:val="0"/>
                <w:sz w:val="18"/>
              </w:rPr>
              <w:br/>
              <w:t>MayWobido</w:t>
            </w:r>
            <w:r>
              <w:rPr>
                <w:rFonts w:ascii="Calibri" w:hAnsi="Calibri"/>
                <w:b w:val="0"/>
                <w:sz w:val="18"/>
              </w:rPr>
              <w:br/>
              <w:t>Patricia</w:t>
            </w:r>
            <w:r>
              <w:rPr>
                <w:rFonts w:ascii="Calibri" w:hAnsi="Calibri"/>
                <w:b w:val="0"/>
                <w:sz w:val="18"/>
              </w:rPr>
              <w:br/>
              <w:t>Pedro</w:t>
            </w:r>
            <w:r>
              <w:rPr>
                <w:rFonts w:ascii="Calibri" w:hAnsi="Calibri"/>
                <w:b w:val="0"/>
                <w:sz w:val="18"/>
              </w:rPr>
              <w:br/>
              <w:t>Raquel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sz w:val="18"/>
              </w:rPr>
              <w:t>Amanda</w:t>
            </w:r>
            <w:r>
              <w:rPr>
                <w:rFonts w:ascii="Calibri" w:hAnsi="Calibri"/>
                <w:b w:val="0"/>
                <w:sz w:val="18"/>
              </w:rPr>
              <w:br/>
              <w:t>Leomara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Beatriz</w:t>
            </w:r>
            <w:r>
              <w:rPr>
                <w:rFonts w:ascii="Calibri" w:hAnsi="Calibri"/>
                <w:b w:val="0"/>
                <w:sz w:val="18"/>
              </w:rPr>
              <w:br/>
              <w:t>DebMatias</w:t>
            </w:r>
            <w:r>
              <w:rPr>
                <w:rFonts w:ascii="Calibri" w:hAnsi="Calibri"/>
                <w:b w:val="0"/>
                <w:sz w:val="18"/>
              </w:rPr>
              <w:br/>
              <w:t>Kozak</w:t>
            </w:r>
            <w:r>
              <w:rPr>
                <w:rFonts w:ascii="Calibri" w:hAnsi="Calibri"/>
                <w:b w:val="0"/>
                <w:sz w:val="18"/>
              </w:rPr>
              <w:br/>
              <w:t>Melara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Sábado</w:t>
              <w:br/>
              <w:t>31/10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Janaina</w:t>
            </w:r>
            <w:r>
              <w:rPr>
                <w:rFonts w:ascii="Calibri" w:hAnsi="Calibri"/>
                <w:b w:val="0"/>
                <w:sz w:val="18"/>
              </w:rPr>
              <w:br/>
              <w:t>Fernando</w:t>
            </w:r>
            <w:r>
              <w:rPr>
                <w:rFonts w:ascii="Calibri" w:hAnsi="Calibri"/>
                <w:b w:val="0"/>
                <w:sz w:val="18"/>
              </w:rPr>
              <w:br/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Denise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AnaSeverino</w:t>
            </w:r>
            <w:r>
              <w:rPr>
                <w:rFonts w:ascii="Calibri" w:hAnsi="Calibri"/>
                <w:b w:val="0"/>
                <w:sz w:val="18"/>
              </w:rPr>
              <w:br/>
              <w:t>Heloa</w:t>
            </w:r>
            <w:r>
              <w:rPr>
                <w:rFonts w:ascii="Calibri" w:hAnsi="Calibri"/>
                <w:b w:val="0"/>
                <w:sz w:val="18"/>
              </w:rPr>
              <w:br/>
              <w:t>IsaRibeiro</w:t>
            </w:r>
            <w:r>
              <w:rPr>
                <w:rFonts w:ascii="Calibri" w:hAnsi="Calibri"/>
                <w:b w:val="0"/>
                <w:sz w:val="18"/>
              </w:rPr>
              <w:br/>
              <w:t>Leticia</w:t>
            </w:r>
            <w:r>
              <w:rPr>
                <w:rFonts w:ascii="Calibri" w:hAnsi="Calibri"/>
                <w:b w:val="0"/>
                <w:sz w:val="18"/>
              </w:rPr>
              <w:br/>
              <w:t>Marcia</w:t>
            </w:r>
            <w:r>
              <w:rPr>
                <w:rFonts w:ascii="Calibri" w:hAnsi="Calibri"/>
                <w:b w:val="0"/>
                <w:sz w:val="18"/>
              </w:rPr>
              <w:br/>
              <w:t>Moabe</w:t>
            </w:r>
            <w:r>
              <w:rPr>
                <w:rFonts w:ascii="Calibri" w:hAnsi="Calibri"/>
                <w:b w:val="0"/>
                <w:sz w:val="18"/>
              </w:rPr>
              <w:br/>
              <w:t>Pjamile</w:t>
            </w:r>
            <w:r>
              <w:rPr>
                <w:rFonts w:ascii="Calibri" w:hAnsi="Calibri"/>
                <w:b w:val="0"/>
                <w:sz w:val="18"/>
              </w:rPr>
              <w:br/>
              <w:t>Thamyres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Vinicius</w:t>
            </w:r>
            <w:r>
              <w:rPr>
                <w:rFonts w:ascii="Calibri" w:hAnsi="Calibri"/>
                <w:b w:val="0"/>
                <w:sz w:val="18"/>
              </w:rPr>
              <w:br/>
              <w:t>Murilo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Mayana</w:t>
            </w:r>
            <w:r>
              <w:rPr>
                <w:rFonts w:ascii="Calibri" w:hAnsi="Calibri"/>
                <w:b w:val="0"/>
                <w:sz w:val="18"/>
              </w:rPr>
              <w:br/>
              <w:t>LuAlice</w:t>
            </w:r>
            <w:r>
              <w:rPr>
                <w:rFonts w:ascii="Calibri" w:hAnsi="Calibri"/>
                <w:b w:val="0"/>
                <w:sz w:val="18"/>
              </w:rPr>
              <w:br/>
              <w:t>Anna</w:t>
            </w:r>
            <w:r>
              <w:rPr>
                <w:rFonts w:ascii="Calibri" w:hAnsi="Calibri"/>
                <w:b w:val="0"/>
                <w:sz w:val="18"/>
              </w:rPr>
              <w:br/>
              <w:t>Joaquim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  <w:tr>
        <w:tc>
          <w:tcPr>
            <w:tcW w:type="dxa" w:w="1775"/>
          </w:tcPr>
          <w:p>
            <w:r/>
            <w:r>
              <w:rPr>
                <w:rFonts w:ascii="Calibri" w:hAnsi="Calibri"/>
                <w:b/>
                <w:sz w:val="18"/>
              </w:rPr>
              <w:t>Domingo</w:t>
              <w:br/>
              <w:t>01/11</w:t>
            </w:r>
          </w:p>
        </w:tc>
        <w:tc>
          <w:tcPr>
            <w:tcW w:type="dxa" w:w="1775"/>
          </w:tcPr>
          <w:p>
            <w:r/>
          </w:p>
        </w:tc>
        <w:tc>
          <w:tcPr>
            <w:tcW w:type="dxa" w:w="2608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Kariny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Ernesto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Laura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2381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Amelio</w:t>
            </w:r>
            <w:r>
              <w:rPr>
                <w:rFonts w:ascii="Calibri" w:hAnsi="Calibri"/>
                <w:b w:val="0"/>
                <w:sz w:val="18"/>
              </w:rPr>
              <w:br/>
              <w:t>CaAbreu</w:t>
            </w:r>
            <w:r>
              <w:rPr>
                <w:rFonts w:ascii="Calibri" w:hAnsi="Calibri"/>
                <w:b w:val="0"/>
                <w:sz w:val="18"/>
              </w:rPr>
              <w:br/>
              <w:t>Danielle</w:t>
            </w:r>
            <w:r>
              <w:rPr>
                <w:rFonts w:ascii="Calibri" w:hAnsi="Calibri"/>
                <w:b w:val="0"/>
                <w:sz w:val="18"/>
              </w:rPr>
              <w:br/>
              <w:t>Ricardo</w:t>
            </w:r>
            <w:r>
              <w:rPr>
                <w:rFonts w:ascii="Calibri" w:hAnsi="Calibri"/>
                <w:b w:val="0"/>
                <w:sz w:val="18"/>
              </w:rPr>
              <w:br/>
              <w:t>JuliaFig</w:t>
            </w:r>
            <w:r>
              <w:rPr>
                <w:rFonts w:ascii="Calibri" w:hAnsi="Calibri"/>
                <w:b w:val="0"/>
                <w:sz w:val="18"/>
              </w:rPr>
              <w:br/>
              <w:t>Nishioka</w:t>
            </w:r>
          </w:p>
        </w:tc>
        <w:tc>
          <w:tcPr>
            <w:tcW w:type="dxa" w:w="2154"/>
            <w:shd w:val="clear" w:fill="D9E1F2"/>
          </w:tcPr>
          <w:p>
            <w:r/>
            <w:r>
              <w:rPr>
                <w:rFonts w:ascii="Calibri" w:hAnsi="Calibri"/>
                <w:b w:val="0"/>
                <w:sz w:val="18"/>
              </w:rPr>
              <w:t>Fabiula</w:t>
            </w:r>
            <w:r>
              <w:rPr>
                <w:rFonts w:ascii="Calibri" w:hAnsi="Calibri"/>
                <w:b w:val="0"/>
                <w:sz w:val="18"/>
              </w:rPr>
              <w:br/>
              <w:t>Roberta</w:t>
            </w:r>
            <w:r>
              <w:rPr>
                <w:rFonts w:ascii="Calibri" w:hAnsi="Calibri"/>
                <w:b w:val="0"/>
                <w:sz w:val="18"/>
              </w:rPr>
              <w:br/>
              <w:t>João</w:t>
            </w:r>
            <w:r>
              <w:rPr>
                <w:rFonts w:ascii="Calibri" w:hAnsi="Calibri"/>
                <w:b w:val="0"/>
                <w:sz w:val="18"/>
              </w:rPr>
              <w:br/>
              <w:t>Ariadne</w:t>
            </w:r>
            <w:r>
              <w:rPr>
                <w:rFonts w:ascii="Calibri" w:hAnsi="Calibri"/>
                <w:b w:val="0"/>
                <w:sz w:val="18"/>
              </w:rPr>
              <w:br/>
              <w:t>Yuji</w:t>
            </w:r>
          </w:p>
        </w:tc>
        <w:tc>
          <w:tcPr>
            <w:tcW w:type="dxa" w:w="1361"/>
            <w:shd w:val="clear" w:fill="D9E1F2"/>
          </w:tcPr>
          <w:p>
            <w:r/>
          </w:p>
        </w:tc>
      </w:tr>
    </w:tbl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